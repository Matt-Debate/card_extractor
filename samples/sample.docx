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Contention 1</w:t>
      </w:r>
    </w:p>
    <w:p>
      <w:pPr>
        <w:pStyle w:val="Heading4"/>
      </w:pPr>
      <w:r>
        <w:t>Tag: Innovation Key</w:t>
      </w:r>
    </w:p>
    <w:p>
      <w:r>
        <w:t>Doe 24 [Jane Doe, Example Source, 1-1-2024]</w:t>
      </w:r>
    </w:p>
    <w:p>
      <w:r>
        <w:t xml:space="preserve">This is an </w:t>
      </w:r>
      <w:r>
        <w:rPr>
          <w:u w:val="single"/>
        </w:rPr>
        <w:t>underlined</w:t>
      </w:r>
      <w:r>
        <w:t xml:space="preserve"> quote for testing.</w:t>
      </w:r>
    </w:p>
    <w:p>
      <w:r>
        <w:t xml:space="preserve">More </w:t>
      </w:r>
      <w:r>
        <w:rPr>
          <w:u w:val="single"/>
        </w:rPr>
        <w:t>evidence</w:t>
      </w:r>
      <w:r>
        <w:t xml:space="preserve"> and </w:t>
      </w:r>
      <w:r>
        <w:rPr>
          <w:highlight w:val="yellow"/>
        </w:rPr>
        <w:t>highlighted</w:t>
      </w:r>
      <w:r>
        <w:t xml:space="preserve"> here.</w:t>
      </w:r>
    </w:p>
    <w:p>
      <w:pPr>
        <w:pStyle w:val="Heading4"/>
      </w:pPr>
      <w:r>
        <w:t>Tag: Competition Good</w:t>
      </w:r>
    </w:p>
    <w:p>
      <w:r>
        <w:t>Smith 23 [John Smith, Another Source, 2-2-2023]</w:t>
      </w:r>
    </w:p>
    <w:p>
      <w:r>
        <w:t xml:space="preserve">Second </w:t>
      </w:r>
      <w:r>
        <w:rPr>
          <w:u w:val="single"/>
        </w:rPr>
        <w:t>underlined</w:t>
      </w:r>
      <w:r>
        <w:t xml:space="preserve"> card text.</w:t>
      </w:r>
    </w:p>
    <w:p>
      <w:pPr>
        <w:pStyle w:val="Heading1"/>
      </w:pPr>
      <w:r>
        <w:t>Sample Contention 2</w:t>
      </w:r>
    </w:p>
    <w:p>
      <w:pPr>
        <w:pStyle w:val="Heading4"/>
      </w:pPr>
      <w:r>
        <w:t>Tag: Harms</w:t>
      </w:r>
    </w:p>
    <w:p>
      <w:r>
        <w:t>Lee 22 [Sam Lee, Source, 3-3-2022]</w:t>
      </w:r>
    </w:p>
    <w:p>
      <w:r>
        <w:t xml:space="preserve">Final </w:t>
      </w:r>
      <w:r>
        <w:rPr>
          <w:u w:val="single"/>
        </w:rPr>
        <w:t>underline</w:t>
      </w:r>
      <w:r>
        <w:t xml:space="preserve"> sample.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